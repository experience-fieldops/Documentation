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72F" w:rsidRDefault="001A0FE3">
      <w:pPr>
        <w:jc w:val="center"/>
      </w:pPr>
      <w:r>
        <w:rPr>
          <w:b/>
          <w:sz w:val="36"/>
        </w:rPr>
        <w:t>PLANO DE COMUNICAÇÃO — PROJETO FIELDOPS</w:t>
      </w:r>
    </w:p>
    <w:p w:rsidR="0055472F" w:rsidRDefault="001A0FE3">
      <w:pPr>
        <w:jc w:val="center"/>
      </w:pPr>
      <w:r>
        <w:rPr>
          <w:b/>
          <w:sz w:val="25"/>
        </w:rPr>
        <w:t>FieldOps — Plataforma de Inspeção em Campo</w:t>
      </w:r>
    </w:p>
    <w:p w:rsidR="0055472F" w:rsidRDefault="001A0FE3">
      <w:pPr>
        <w:spacing w:before="160" w:after="80"/>
      </w:pPr>
      <w:r>
        <w:rPr>
          <w:b/>
          <w:sz w:val="28"/>
        </w:rPr>
        <w:t>1. Objetivo</w:t>
      </w:r>
    </w:p>
    <w:p w:rsidR="0055472F" w:rsidRDefault="001A0FE3">
      <w:r>
        <w:t xml:space="preserve">O Plano de Comunicação do FieldOps — Plataforma de Inspeção em Campo tem como objetivo organizar o fluxo de informações entre os integrantes da equipe e os </w:t>
      </w:r>
      <w:r>
        <w:t>envolvidos no projeto. A comunicação será utilizada para acompanhar o desenvolvimento das funcionalidades, registrar decisões, identificar problemas, compartilhar resultados e garantir o alinhamento entre as frentes Mobile, Backend, Admin Web, QA e Documen</w:t>
      </w:r>
      <w:r>
        <w:t>tação.</w:t>
      </w:r>
    </w:p>
    <w:p w:rsidR="0055472F" w:rsidRDefault="001A0FE3">
      <w:r>
        <w:t>O plano busca garantir que as informações sejam disponibilizadas às pessoas corretas, no momento adequado e por meio de canais definidos.</w:t>
      </w:r>
    </w:p>
    <w:p w:rsidR="0055472F" w:rsidRDefault="001A0FE3">
      <w:pPr>
        <w:spacing w:before="160" w:after="80"/>
      </w:pPr>
      <w:r>
        <w:rPr>
          <w:b/>
          <w:sz w:val="28"/>
        </w:rPr>
        <w:t>2. Plano de Comunicação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67"/>
        <w:gridCol w:w="1738"/>
        <w:gridCol w:w="1461"/>
        <w:gridCol w:w="1461"/>
        <w:gridCol w:w="1448"/>
        <w:gridCol w:w="1461"/>
        <w:gridCol w:w="1492"/>
      </w:tblGrid>
      <w:tr w:rsidR="0055472F">
        <w:trPr>
          <w:jc w:val="center"/>
        </w:trPr>
        <w:tc>
          <w:tcPr>
            <w:tcW w:w="1473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8"/>
              </w:rPr>
              <w:t>Comunicação</w:t>
            </w:r>
          </w:p>
        </w:tc>
        <w:tc>
          <w:tcPr>
            <w:tcW w:w="1473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8"/>
              </w:rPr>
              <w:t>Destinatários</w:t>
            </w:r>
          </w:p>
        </w:tc>
        <w:tc>
          <w:tcPr>
            <w:tcW w:w="1473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8"/>
              </w:rPr>
              <w:t>Responsável</w:t>
            </w:r>
          </w:p>
        </w:tc>
        <w:tc>
          <w:tcPr>
            <w:tcW w:w="1473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8"/>
              </w:rPr>
              <w:t>Canal</w:t>
            </w:r>
          </w:p>
        </w:tc>
        <w:tc>
          <w:tcPr>
            <w:tcW w:w="1473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8"/>
              </w:rPr>
              <w:t>Frequência</w:t>
            </w:r>
          </w:p>
        </w:tc>
        <w:tc>
          <w:tcPr>
            <w:tcW w:w="1473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8"/>
              </w:rPr>
              <w:t>Formato</w:t>
            </w:r>
          </w:p>
        </w:tc>
        <w:tc>
          <w:tcPr>
            <w:tcW w:w="1473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8"/>
              </w:rPr>
              <w:t>Momento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 xml:space="preserve">Atualização do </w:t>
            </w:r>
            <w:r>
              <w:rPr>
                <w:sz w:val="17"/>
              </w:rPr>
              <w:t>andamento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Toda a equipe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Paola da Costa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GitHub Projects / grupo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Semanal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Atualização escrita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Final de cada ciclo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Distribuição de tarefas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Toda a equipe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Paola da Costa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GitHub Projects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Semanal / necessidade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Cards e tarefas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Início de cada ciclo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 xml:space="preserve">Alterações no </w:t>
            </w:r>
            <w:r>
              <w:rPr>
                <w:sz w:val="17"/>
              </w:rPr>
              <w:t>Backend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Equipe de desenvolvimento</w:t>
            </w:r>
          </w:p>
        </w:tc>
        <w:tc>
          <w:tcPr>
            <w:tcW w:w="1473" w:type="dxa"/>
            <w:vAlign w:val="center"/>
          </w:tcPr>
          <w:p w:rsidR="0055472F" w:rsidRDefault="001A0FE3">
            <w:proofErr w:type="spellStart"/>
            <w:r>
              <w:rPr>
                <w:sz w:val="17"/>
              </w:rPr>
              <w:t>Vitor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Fogaça</w:t>
            </w:r>
            <w:proofErr w:type="spellEnd"/>
            <w:r>
              <w:rPr>
                <w:sz w:val="17"/>
              </w:rPr>
              <w:t xml:space="preserve"> / Sara</w:t>
            </w:r>
            <w:r w:rsidR="00084DA3">
              <w:rPr>
                <w:sz w:val="17"/>
              </w:rPr>
              <w:t xml:space="preserve"> </w:t>
            </w:r>
            <w:proofErr w:type="spellStart"/>
            <w:r w:rsidR="00084DA3">
              <w:rPr>
                <w:sz w:val="17"/>
              </w:rPr>
              <w:t>Roza</w:t>
            </w:r>
            <w:proofErr w:type="spellEnd"/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GitHub / Pull Request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Conforme necessidade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Commit e PR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Após implementação ou correção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Revisão de código — Web e Mobile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Desenvolvedores das frentes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Julia Harumi / Bianca Nunes / Lauren Reis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 xml:space="preserve">GitHub Pull </w:t>
            </w:r>
            <w:r>
              <w:rPr>
                <w:sz w:val="17"/>
              </w:rPr>
              <w:t>Request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Conforme necessidade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Comentários e aprovação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Antes do merge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Problemas e bugs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Equipe responsável e QA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Sara Roza / Paola da Costa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GitHub Issues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Conforme ocorrência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Issue com evidências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Ao identificar o problema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Resultados dos testes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 xml:space="preserve">Equipe de </w:t>
            </w:r>
            <w:r>
              <w:rPr>
                <w:sz w:val="17"/>
              </w:rPr>
              <w:t>desenvolvimento e projeto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Sara Roza / Paola da Costa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GitHub Issues / grupo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A cada rodada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Relatório ou checklist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Após os testes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Integração Mobile, Backend e Web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Responsáveis pelas frentes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Bianca Nunes / Julia Harumi / Lauren Reis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Reunião / grupo / GitHub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Conforme necessidade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Reunião e registro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Durante integrações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Decisões técnicas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Equipe envolvida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Responsável pela decisão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GitHub / documentação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Conforme necessidade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Registro escrito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Após definição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Alterações nos requisitos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Toda a equipe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Equipe do projeto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G</w:t>
            </w:r>
            <w:r>
              <w:rPr>
                <w:sz w:val="17"/>
              </w:rPr>
              <w:t>itHub Projects / grupo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Conforme necessidade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Descrição da alteração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Quando houver mudança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Documentação do projeto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Toda a equipe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Paola de Oliveira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GitHub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Conforme necessidade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Markdown / diagramas / documentos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Durante o desenvolvimento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Status do ciclo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 xml:space="preserve">Toda </w:t>
            </w:r>
            <w:r>
              <w:rPr>
                <w:sz w:val="17"/>
              </w:rPr>
              <w:t>a equipe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Paola da Costa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GitHub Projects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Semanal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Resumo das atividades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Encerramento do ciclo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Apresentação da evolução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Equipe e professor/orientador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Toda a equipe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Apresentação / reunião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Conforme calendário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Slides e demonstração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Entregas e apresentações</w:t>
            </w:r>
          </w:p>
        </w:tc>
      </w:tr>
      <w:tr w:rsidR="0055472F">
        <w:trPr>
          <w:jc w:val="center"/>
        </w:trPr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Entrega de versão funcional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Equipe e professor/orientador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Toda a equipe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GitHub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Conforme cronograma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Código + documentação + demonstração</w:t>
            </w:r>
          </w:p>
        </w:tc>
        <w:tc>
          <w:tcPr>
            <w:tcW w:w="1473" w:type="dxa"/>
            <w:vAlign w:val="center"/>
          </w:tcPr>
          <w:p w:rsidR="0055472F" w:rsidRDefault="001A0FE3">
            <w:r>
              <w:rPr>
                <w:sz w:val="17"/>
              </w:rPr>
              <w:t>Final de cada etapa</w:t>
            </w:r>
          </w:p>
        </w:tc>
      </w:tr>
    </w:tbl>
    <w:p w:rsidR="0055472F" w:rsidRDefault="001A0FE3">
      <w:pPr>
        <w:spacing w:before="160" w:after="80"/>
      </w:pPr>
      <w:r>
        <w:rPr>
          <w:b/>
          <w:sz w:val="28"/>
        </w:rPr>
        <w:t>3. Canais de Comunicação</w:t>
      </w:r>
    </w:p>
    <w:p w:rsidR="0055472F" w:rsidRDefault="001A0FE3">
      <w:pPr>
        <w:spacing w:after="40"/>
      </w:pPr>
      <w:r>
        <w:rPr>
          <w:b/>
        </w:rPr>
        <w:t xml:space="preserve">GitHub: </w:t>
      </w:r>
      <w:r>
        <w:t xml:space="preserve">Principal ferramenta para desenvolvimento e documentação técnica, </w:t>
      </w:r>
      <w:r>
        <w:t>utilizada para controle de versão, commits, branches, Pull Requests, Issues, bugs e documentação.</w:t>
      </w:r>
    </w:p>
    <w:p w:rsidR="0055472F" w:rsidRDefault="001A0FE3">
      <w:pPr>
        <w:spacing w:after="40"/>
      </w:pPr>
      <w:r>
        <w:rPr>
          <w:b/>
        </w:rPr>
        <w:t xml:space="preserve">GitHub Projects: </w:t>
      </w:r>
      <w:r>
        <w:t>Utilizado para gerenciamento das atividades, permitindo acompanhar tarefas pendentes, em desenvolvimento, em revisão e concluídas.</w:t>
      </w:r>
    </w:p>
    <w:p w:rsidR="0055472F" w:rsidRDefault="001A0FE3">
      <w:pPr>
        <w:spacing w:after="40"/>
      </w:pPr>
      <w:r>
        <w:rPr>
          <w:b/>
        </w:rPr>
        <w:t>Grupo da e</w:t>
      </w:r>
      <w:r>
        <w:rPr>
          <w:b/>
        </w:rPr>
        <w:t xml:space="preserve">quipe: </w:t>
      </w:r>
      <w:r>
        <w:t>Utilizado para avisos, dúvidas, alinhamentos, solicitação de ajuda e comunicação de impedimentos. Informações importantes deverão ser registradas posteriormente no GitHub.</w:t>
      </w:r>
    </w:p>
    <w:p w:rsidR="0055472F" w:rsidRDefault="001A0FE3">
      <w:pPr>
        <w:spacing w:after="40"/>
      </w:pPr>
      <w:r>
        <w:rPr>
          <w:b/>
        </w:rPr>
        <w:lastRenderedPageBreak/>
        <w:t xml:space="preserve">Reuniões: </w:t>
      </w:r>
      <w:r>
        <w:t>Utilizadas para decisões técnicas, integração entre equipes, proble</w:t>
      </w:r>
      <w:r>
        <w:t>mas que exigem discussão e alterações importantes. Decisões relevantes deverão ser registradas no GitHub ou na documentação.</w:t>
      </w:r>
    </w:p>
    <w:p w:rsidR="0055472F" w:rsidRDefault="001A0FE3">
      <w:pPr>
        <w:spacing w:before="160" w:after="80"/>
      </w:pPr>
      <w:r>
        <w:rPr>
          <w:b/>
          <w:sz w:val="28"/>
        </w:rPr>
        <w:t>4. Responsabilidades da Equipe</w:t>
      </w:r>
    </w:p>
    <w:p w:rsidR="0055472F" w:rsidRDefault="001A0FE3">
      <w:r>
        <w:t>As responsabilidades de cada integrante são definidas nesta seção para evitar repetição na tabela de</w:t>
      </w:r>
      <w:r>
        <w:t xml:space="preserve"> comunicação. A tabela anterior indica apenas o responsável por cada comunicação.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55472F">
        <w:trPr>
          <w:jc w:val="center"/>
        </w:trPr>
        <w:tc>
          <w:tcPr>
            <w:tcW w:w="3437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9"/>
              </w:rPr>
              <w:t>Frente</w:t>
            </w:r>
          </w:p>
        </w:tc>
        <w:tc>
          <w:tcPr>
            <w:tcW w:w="3437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9"/>
              </w:rPr>
              <w:t>Responsável(is)</w:t>
            </w:r>
          </w:p>
        </w:tc>
        <w:tc>
          <w:tcPr>
            <w:tcW w:w="3437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9"/>
              </w:rPr>
              <w:t>Atividades principais</w:t>
            </w:r>
          </w:p>
        </w:tc>
      </w:tr>
      <w:tr w:rsidR="0055472F">
        <w:trPr>
          <w:jc w:val="center"/>
        </w:trPr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Mobile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Julia Harumi</w:t>
            </w:r>
            <w:r>
              <w:rPr>
                <w:sz w:val="18"/>
              </w:rPr>
              <w:br/>
              <w:t>Suporte: Bianca Nunes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 xml:space="preserve">Desenvolvimento do aplicativo, navegação, checklist, recursos nativos, funcionamento </w:t>
            </w:r>
            <w:r>
              <w:rPr>
                <w:sz w:val="18"/>
              </w:rPr>
              <w:t>offline e integração.</w:t>
            </w:r>
          </w:p>
        </w:tc>
      </w:tr>
      <w:tr w:rsidR="0055472F">
        <w:trPr>
          <w:jc w:val="center"/>
        </w:trPr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Backend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Vitor Fogaça</w:t>
            </w:r>
            <w:r>
              <w:rPr>
                <w:sz w:val="18"/>
              </w:rPr>
              <w:br/>
              <w:t>Suporte: Sara Roza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API, banco de dados, autenticação, regras de negócio, modelos, planejamento, sincronização e revisão.</w:t>
            </w:r>
          </w:p>
        </w:tc>
      </w:tr>
      <w:tr w:rsidR="0055472F">
        <w:trPr>
          <w:jc w:val="center"/>
        </w:trPr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Admin Web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Bianca Nunes</w:t>
            </w:r>
            <w:r>
              <w:rPr>
                <w:sz w:val="18"/>
              </w:rPr>
              <w:br/>
              <w:t>Suporte: Lauren Reis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Interface administrativa, autenticação, cadast</w:t>
            </w:r>
            <w:r>
              <w:rPr>
                <w:sz w:val="18"/>
              </w:rPr>
              <w:t>ros, modelos, planejamento e revisão.</w:t>
            </w:r>
          </w:p>
        </w:tc>
      </w:tr>
      <w:tr w:rsidR="0055472F">
        <w:trPr>
          <w:jc w:val="center"/>
        </w:trPr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QA / Testes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Sara Roza e Paola da Costa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Execução de testes, registro de bugs, validação das funcionalidades e acompanhamento das correções.</w:t>
            </w:r>
          </w:p>
        </w:tc>
      </w:tr>
      <w:tr w:rsidR="0055472F">
        <w:trPr>
          <w:jc w:val="center"/>
        </w:trPr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Documentação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Paola de Oliveira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Manutenção de documentos, diagramas, registros</w:t>
            </w:r>
            <w:r>
              <w:rPr>
                <w:sz w:val="18"/>
              </w:rPr>
              <w:t xml:space="preserve"> técnicos e informações do projeto.</w:t>
            </w:r>
          </w:p>
        </w:tc>
      </w:tr>
      <w:tr w:rsidR="0055472F">
        <w:trPr>
          <w:jc w:val="center"/>
        </w:trPr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Gerenciamento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Paola da Costa</w:t>
            </w:r>
          </w:p>
        </w:tc>
        <w:tc>
          <w:tcPr>
            <w:tcW w:w="3437" w:type="dxa"/>
            <w:vAlign w:val="center"/>
          </w:tcPr>
          <w:p w:rsidR="0055472F" w:rsidRDefault="001A0FE3">
            <w:r>
              <w:rPr>
                <w:sz w:val="18"/>
              </w:rPr>
              <w:t>Acompanhamento das tarefas, organização de prioridades, alinhamento da equipe e comunicação de mudanças.</w:t>
            </w:r>
          </w:p>
        </w:tc>
      </w:tr>
    </w:tbl>
    <w:p w:rsidR="0055472F" w:rsidRDefault="001A0FE3">
      <w:pPr>
        <w:spacing w:before="160" w:after="80"/>
      </w:pPr>
      <w:r>
        <w:rPr>
          <w:b/>
          <w:sz w:val="28"/>
        </w:rPr>
        <w:t>5. Fluxo de Comunicação</w:t>
      </w:r>
    </w:p>
    <w:p w:rsidR="0055472F" w:rsidRDefault="001A0FE3">
      <w:r>
        <w:t xml:space="preserve">Planejamento da atividade → Distribuição da tarefa → </w:t>
      </w:r>
      <w:r>
        <w:t>Desenvolvimento → Atualização no GitHub → Pull Request / Revisão → Testes → Registro de bugs, se necessário → Correções → Nova rodada de testes → Aprovação → Conclusão da atividade → Atualização da documentação</w:t>
      </w:r>
    </w:p>
    <w:p w:rsidR="0055472F" w:rsidRDefault="001A0FE3">
      <w:pPr>
        <w:spacing w:before="160" w:after="80"/>
      </w:pPr>
      <w:r>
        <w:rPr>
          <w:b/>
          <w:sz w:val="28"/>
        </w:rPr>
        <w:t>6. Regras para a Comunicação</w:t>
      </w:r>
    </w:p>
    <w:p w:rsidR="0055472F" w:rsidRDefault="001A0FE3">
      <w:pPr>
        <w:pStyle w:val="Commarcadores"/>
      </w:pPr>
      <w:r>
        <w:t>Toda funcionalid</w:t>
      </w:r>
      <w:r>
        <w:t>ade desenvolvida deverá estar relacionada a uma tarefa ou Issue.</w:t>
      </w:r>
    </w:p>
    <w:p w:rsidR="0055472F" w:rsidRDefault="001A0FE3">
      <w:pPr>
        <w:pStyle w:val="Commarcadores"/>
      </w:pPr>
      <w:r>
        <w:t>Commits devem possuir mensagens claras e relacionadas à alteração realizada.</w:t>
      </w:r>
    </w:p>
    <w:p w:rsidR="0055472F" w:rsidRDefault="001A0FE3">
      <w:pPr>
        <w:pStyle w:val="Commarcadores"/>
      </w:pPr>
      <w:r>
        <w:t>Pull Requests devem descrever o que foi desenvolvido ou corrigido.</w:t>
      </w:r>
    </w:p>
    <w:p w:rsidR="0055472F" w:rsidRDefault="001A0FE3">
      <w:pPr>
        <w:pStyle w:val="Commarcadores"/>
      </w:pPr>
      <w:r>
        <w:t>Bugs encontrados durante os testes devem ser re</w:t>
      </w:r>
      <w:r>
        <w:t>gistrados com informações suficientes para sua reprodução.</w:t>
      </w:r>
    </w:p>
    <w:p w:rsidR="0055472F" w:rsidRDefault="001A0FE3">
      <w:pPr>
        <w:pStyle w:val="Commarcadores"/>
      </w:pPr>
      <w:r>
        <w:t>Decisões importantes devem ser documentadas.</w:t>
      </w:r>
    </w:p>
    <w:p w:rsidR="0055472F" w:rsidRDefault="001A0FE3">
      <w:pPr>
        <w:pStyle w:val="Commarcadores"/>
      </w:pPr>
      <w:r>
        <w:t>Alterações que afetem outras frentes devem ser comunicadas aos integrantes envolvidos.</w:t>
      </w:r>
    </w:p>
    <w:p w:rsidR="0055472F" w:rsidRDefault="001A0FE3">
      <w:pPr>
        <w:pStyle w:val="Commarcadores"/>
      </w:pPr>
      <w:r>
        <w:t>O GitHub será utilizado como fonte principal para informações rel</w:t>
      </w:r>
      <w:r>
        <w:t>acionadas ao código e ao desenvolvimento.</w:t>
      </w:r>
    </w:p>
    <w:p w:rsidR="0055472F" w:rsidRDefault="001A0FE3">
      <w:pPr>
        <w:pStyle w:val="Commarcadores"/>
      </w:pPr>
      <w:r>
        <w:t>O GitHub Projects será utilizado para acompanhamento das atividades.</w:t>
      </w:r>
    </w:p>
    <w:p w:rsidR="0055472F" w:rsidRDefault="001A0FE3">
      <w:pPr>
        <w:pStyle w:val="Commarcadores"/>
      </w:pPr>
      <w:r>
        <w:t>Ao final de cada ciclo, o andamento das atividades deverá ser atualizado.</w:t>
      </w:r>
    </w:p>
    <w:p w:rsidR="0055472F" w:rsidRDefault="001A0FE3">
      <w:pPr>
        <w:spacing w:before="160" w:after="80"/>
      </w:pPr>
      <w:r>
        <w:rPr>
          <w:b/>
          <w:sz w:val="28"/>
        </w:rPr>
        <w:t>7. Integrantes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5472F">
        <w:trPr>
          <w:jc w:val="center"/>
        </w:trPr>
        <w:tc>
          <w:tcPr>
            <w:tcW w:w="5156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9"/>
              </w:rPr>
              <w:t>Nome</w:t>
            </w:r>
          </w:p>
        </w:tc>
        <w:tc>
          <w:tcPr>
            <w:tcW w:w="5156" w:type="dxa"/>
            <w:shd w:val="clear" w:color="auto" w:fill="D9E2F3"/>
            <w:vAlign w:val="center"/>
          </w:tcPr>
          <w:p w:rsidR="0055472F" w:rsidRDefault="001A0FE3">
            <w:r>
              <w:rPr>
                <w:b/>
                <w:sz w:val="19"/>
              </w:rPr>
              <w:t>Responsabilidade / Frente</w:t>
            </w:r>
          </w:p>
        </w:tc>
      </w:tr>
      <w:tr w:rsidR="0055472F">
        <w:trPr>
          <w:jc w:val="center"/>
        </w:trPr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Bianca Nunes</w:t>
            </w:r>
          </w:p>
        </w:tc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Admin Web — Suporte Mobile</w:t>
            </w:r>
          </w:p>
        </w:tc>
      </w:tr>
      <w:tr w:rsidR="0055472F">
        <w:trPr>
          <w:jc w:val="center"/>
        </w:trPr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Eloisa Lopes</w:t>
            </w:r>
          </w:p>
        </w:tc>
        <w:tc>
          <w:tcPr>
            <w:tcW w:w="5156" w:type="dxa"/>
            <w:vAlign w:val="center"/>
          </w:tcPr>
          <w:p w:rsidR="0055472F" w:rsidRPr="001A0FE3" w:rsidRDefault="001A0FE3">
            <w:pPr>
              <w:rPr>
                <w:sz w:val="18"/>
                <w:szCs w:val="18"/>
              </w:rPr>
            </w:pPr>
            <w:proofErr w:type="spellStart"/>
            <w:r w:rsidRPr="001A0FE3">
              <w:rPr>
                <w:sz w:val="18"/>
                <w:szCs w:val="18"/>
              </w:rPr>
              <w:t>Suporte</w:t>
            </w:r>
            <w:proofErr w:type="spellEnd"/>
            <w:r w:rsidRPr="001A0FE3">
              <w:rPr>
                <w:sz w:val="18"/>
                <w:szCs w:val="18"/>
              </w:rPr>
              <w:t xml:space="preserve"> Cloud e </w:t>
            </w:r>
            <w:proofErr w:type="spellStart"/>
            <w:r w:rsidRPr="001A0FE3">
              <w:rPr>
                <w:sz w:val="18"/>
                <w:szCs w:val="18"/>
              </w:rPr>
              <w:t>Suporte</w:t>
            </w:r>
            <w:proofErr w:type="spellEnd"/>
            <w:r w:rsidRPr="001A0FE3">
              <w:rPr>
                <w:sz w:val="18"/>
                <w:szCs w:val="18"/>
              </w:rPr>
              <w:t xml:space="preserve"> </w:t>
            </w:r>
            <w:proofErr w:type="spellStart"/>
            <w:r w:rsidRPr="001A0FE3">
              <w:rPr>
                <w:sz w:val="18"/>
                <w:szCs w:val="18"/>
              </w:rPr>
              <w:t>Documentação</w:t>
            </w:r>
            <w:proofErr w:type="spellEnd"/>
          </w:p>
        </w:tc>
      </w:tr>
      <w:tr w:rsidR="0055472F">
        <w:trPr>
          <w:jc w:val="center"/>
        </w:trPr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Julia Harumi</w:t>
            </w:r>
          </w:p>
        </w:tc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Mobile</w:t>
            </w:r>
          </w:p>
        </w:tc>
      </w:tr>
      <w:tr w:rsidR="0055472F">
        <w:trPr>
          <w:jc w:val="center"/>
        </w:trPr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Lauren Reis</w:t>
            </w:r>
          </w:p>
        </w:tc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 xml:space="preserve">Admin Web — </w:t>
            </w:r>
            <w:proofErr w:type="spellStart"/>
            <w:r>
              <w:rPr>
                <w:sz w:val="18"/>
              </w:rPr>
              <w:t>Suporte</w:t>
            </w:r>
            <w:proofErr w:type="spellEnd"/>
            <w:r>
              <w:rPr>
                <w:sz w:val="18"/>
              </w:rPr>
              <w:t xml:space="preserve"> e Cloud</w:t>
            </w:r>
          </w:p>
        </w:tc>
      </w:tr>
      <w:tr w:rsidR="0055472F">
        <w:trPr>
          <w:jc w:val="center"/>
        </w:trPr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Paola Costa</w:t>
            </w:r>
          </w:p>
        </w:tc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QA / Testes e Gerenciamento</w:t>
            </w:r>
          </w:p>
        </w:tc>
      </w:tr>
      <w:tr w:rsidR="0055472F">
        <w:trPr>
          <w:jc w:val="center"/>
        </w:trPr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Paola Oliveira</w:t>
            </w:r>
          </w:p>
        </w:tc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Documentação</w:t>
            </w:r>
          </w:p>
        </w:tc>
      </w:tr>
      <w:tr w:rsidR="0055472F">
        <w:trPr>
          <w:jc w:val="center"/>
        </w:trPr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Sara Roza</w:t>
            </w:r>
          </w:p>
        </w:tc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Q</w:t>
            </w:r>
            <w:bookmarkStart w:id="0" w:name="_GoBack"/>
            <w:bookmarkEnd w:id="0"/>
            <w:r>
              <w:rPr>
                <w:sz w:val="18"/>
              </w:rPr>
              <w:t>A / Testes — Suporte Backend</w:t>
            </w:r>
          </w:p>
        </w:tc>
      </w:tr>
      <w:tr w:rsidR="0055472F">
        <w:trPr>
          <w:jc w:val="center"/>
        </w:trPr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lastRenderedPageBreak/>
              <w:t>Vitor Fogaça</w:t>
            </w:r>
          </w:p>
        </w:tc>
        <w:tc>
          <w:tcPr>
            <w:tcW w:w="5156" w:type="dxa"/>
            <w:vAlign w:val="center"/>
          </w:tcPr>
          <w:p w:rsidR="0055472F" w:rsidRDefault="001A0FE3">
            <w:r>
              <w:rPr>
                <w:sz w:val="18"/>
              </w:rPr>
              <w:t>Backend</w:t>
            </w:r>
          </w:p>
        </w:tc>
      </w:tr>
    </w:tbl>
    <w:p w:rsidR="0055472F" w:rsidRDefault="001A0FE3">
      <w:pPr>
        <w:spacing w:before="160" w:after="80"/>
      </w:pPr>
      <w:r>
        <w:rPr>
          <w:b/>
          <w:sz w:val="28"/>
        </w:rPr>
        <w:t xml:space="preserve">8. </w:t>
      </w:r>
      <w:r>
        <w:rPr>
          <w:b/>
          <w:sz w:val="28"/>
        </w:rPr>
        <w:t>Resumo</w:t>
      </w:r>
    </w:p>
    <w:p w:rsidR="0055472F" w:rsidRDefault="001A0FE3">
      <w:r>
        <w:t xml:space="preserve">O Plano de Comunicação tem como finalidade garantir que a equipe do FieldOps mantenha um fluxo de informações organizado durante todo o desenvolvimento da plataforma. A utilização integrada do GitHub, GitHub Projects, reuniões e grupo da equipe </w:t>
      </w:r>
      <w:r>
        <w:t>permitirá acompanhar as atividades, registrar decisões, comunicar problemas e manter as diferentes frentes do projeto alinhadas.</w:t>
      </w:r>
    </w:p>
    <w:sectPr w:rsidR="0055472F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DA3"/>
    <w:rsid w:val="0015074B"/>
    <w:rsid w:val="001A0FE3"/>
    <w:rsid w:val="0029639D"/>
    <w:rsid w:val="00326F90"/>
    <w:rsid w:val="005547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128F93"/>
  <w14:defaultImageDpi w14:val="300"/>
  <w15:docId w15:val="{387DBBC2-251D-494E-AF1B-12AB6B33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17A1E1-3A8E-4973-BD40-24F3BFED7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980</Words>
  <Characters>5292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bianca nunes</cp:lastModifiedBy>
  <cp:revision>2</cp:revision>
  <dcterms:created xsi:type="dcterms:W3CDTF">2013-12-23T23:15:00Z</dcterms:created>
  <dcterms:modified xsi:type="dcterms:W3CDTF">2026-09-19T00:13:00Z</dcterms:modified>
  <cp:category/>
</cp:coreProperties>
</file>